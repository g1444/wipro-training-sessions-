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Pytest Modes / Options Cheat Sheet</w:t>
      </w:r>
    </w:p>
    <w:p>
      <w:r>
        <w:t>Basic Run:</w:t>
        <w:br/>
        <w:t>pytest</w:t>
        <w:br/>
        <w:t>Runs all tests in the folder.</w:t>
        <w:br/>
      </w:r>
    </w:p>
    <w:p>
      <w:r>
        <w:t>Quiet Output:</w:t>
        <w:br/>
        <w:t>pytest -q</w:t>
        <w:br/>
        <w:t>Minimal result only.</w:t>
        <w:br/>
      </w:r>
    </w:p>
    <w:p>
      <w:r>
        <w:t>Verbose Output:</w:t>
        <w:br/>
        <w:t>pytest -v</w:t>
        <w:br/>
        <w:t>Shows each test name clearly.</w:t>
        <w:br/>
      </w:r>
    </w:p>
    <w:p>
      <w:r>
        <w:t>Show Print Statements:</w:t>
        <w:br/>
        <w:t>pytest -s</w:t>
        <w:br/>
        <w:t>Displays print() output.</w:t>
        <w:br/>
      </w:r>
    </w:p>
    <w:p>
      <w:r>
        <w:t>Verbose + Print Output:</w:t>
        <w:br/>
        <w:t>pytest -s -v</w:t>
        <w:br/>
        <w:t>Best for learning.</w:t>
        <w:br/>
      </w:r>
    </w:p>
    <w:p>
      <w:r>
        <w:t>Stop on First Failure:</w:t>
        <w:br/>
        <w:t>pytest -x</w:t>
        <w:br/>
        <w:t>Stops after first fail.</w:t>
        <w:br/>
      </w:r>
    </w:p>
    <w:p>
      <w:r>
        <w:t>Run Only Failed Tests:</w:t>
        <w:br/>
        <w:t>pytest --lf</w:t>
        <w:br/>
        <w:t>Runs last failed tests.</w:t>
        <w:br/>
      </w:r>
    </w:p>
    <w:p>
      <w:r>
        <w:t>Run Specific Tests by Keyword:</w:t>
        <w:br/>
        <w:t>pytest -k add</w:t>
        <w:br/>
        <w:t>Runs tests matching keyword.</w:t>
        <w:br/>
      </w:r>
    </w:p>
    <w:p>
      <w:r>
        <w:t>Full Traceback:</w:t>
        <w:br/>
        <w:t>pytest --tb=long</w:t>
        <w:br/>
        <w:t>Detailed error output.</w:t>
        <w:br/>
      </w:r>
    </w:p>
    <w:p>
      <w:r>
        <w:t>Short Traceback:</w:t>
        <w:br/>
        <w:t>pytest --tb=short</w:t>
        <w:br/>
        <w:t>Shorter error output.</w:t>
        <w:br/>
      </w:r>
    </w:p>
    <w:p>
      <w:r>
        <w:t>Disable Warnings:</w:t>
        <w:br/>
        <w:t>pytest --disable-warnings</w:t>
        <w:br/>
        <w:t>Hides warnings.</w:t>
        <w:br/>
      </w:r>
    </w:p>
    <w:p>
      <w:r>
        <w:t>Run Tests in Specific File:</w:t>
        <w:br/>
        <w:t>pytest test_math.py</w:t>
        <w:br/>
        <w:t>Runs tests in that file.</w:t>
        <w:br/>
      </w:r>
    </w:p>
    <w:p>
      <w:r>
        <w:t>Run One Specific Test Function:</w:t>
        <w:br/>
        <w:t>pytest test_math.py::test_add</w:t>
        <w:br/>
        <w:t>Runs single test.</w:t>
        <w:br/>
      </w:r>
    </w:p>
    <w:p>
      <w:r>
        <w:t>Coverage (Advanced):</w:t>
        <w:br/>
        <w:t>pytest --cov</w:t>
        <w:br/>
        <w:t>Shows code coverage.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